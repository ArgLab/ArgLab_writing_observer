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437D" w14:textId="1E22934C" w:rsidR="00AA7975" w:rsidRPr="00A87355" w:rsidRDefault="00000000" w:rsidP="00A87355">
      <w:pPr>
        <w:pStyle w:val="Title"/>
        <w:jc w:val="center"/>
        <w:rPr>
          <w:sz w:val="48"/>
          <w:szCs w:val="48"/>
        </w:rPr>
      </w:pPr>
      <w:r w:rsidRPr="00A87355">
        <w:rPr>
          <w:sz w:val="48"/>
          <w:szCs w:val="48"/>
        </w:rPr>
        <w:t>Running the Writing Observer Project Locally</w:t>
      </w:r>
    </w:p>
    <w:p w14:paraId="37B0098C" w14:textId="77777777" w:rsidR="00AA7975" w:rsidRDefault="00000000">
      <w:pPr>
        <w:pStyle w:val="Heading1"/>
      </w:pPr>
      <w:r>
        <w:t>1. Introduction</w:t>
      </w:r>
    </w:p>
    <w:p w14:paraId="776B125A" w14:textId="77777777" w:rsidR="00AA7975" w:rsidRDefault="00000000">
      <w:r>
        <w:t>This document summarizes the issues encountered while attempting to run the Writing Observer project on a local Windows operating system using the provided workshop instructions. The original instructions in workshop.md were insufficient due to missing or outdated configurations in creds.yaml. We highlight the problems faced, errors observed, and the necessary changes made to successfully set up the project.</w:t>
      </w:r>
    </w:p>
    <w:p w14:paraId="61AC065F" w14:textId="77777777" w:rsidR="00AA7975" w:rsidRDefault="00000000">
      <w:pPr>
        <w:pStyle w:val="Heading1"/>
      </w:pPr>
      <w:r>
        <w:t>2. Workshop Instructions vs. Observed Issues</w:t>
      </w:r>
    </w:p>
    <w:p w14:paraId="1F7D5822" w14:textId="77777777" w:rsidR="00AA7975" w:rsidRDefault="00000000">
      <w:r>
        <w:t>The workshop.md provided the following instructions for configuring creds.yaml:</w:t>
      </w:r>
    </w:p>
    <w:p w14:paraId="26AAE03A" w14:textId="02E6B0C9" w:rsidR="00AA7975" w:rsidRDefault="00000000">
      <w:pPr>
        <w:pStyle w:val="IntenseQuote"/>
      </w:pPr>
      <w:r>
        <w:t>```</w:t>
      </w:r>
      <w:r>
        <w:br/>
        <w:t>cp learning_observer/learning_observer/creds.yaml.workshop learning_observer/creds.yaml</w:t>
      </w:r>
      <w:r>
        <w:br/>
        <w:t xml:space="preserve">If you have a file comparison tool, it might be worth comparing our changes: </w:t>
      </w:r>
      <w:proofErr w:type="spellStart"/>
      <w:r>
        <w:t>learning_observer</w:t>
      </w:r>
      <w:proofErr w:type="spellEnd"/>
      <w:r>
        <w:t>/</w:t>
      </w:r>
      <w:proofErr w:type="spellStart"/>
      <w:r>
        <w:t>creds.yaml</w:t>
      </w:r>
      <w:proofErr w:type="spellEnd"/>
      <w:r>
        <w:t xml:space="preserve"> </w:t>
      </w:r>
      <w:proofErr w:type="spellStart"/>
      <w:r>
        <w:t>learning_observer</w:t>
      </w:r>
      <w:proofErr w:type="spellEnd"/>
      <w:r>
        <w:t>/</w:t>
      </w:r>
      <w:proofErr w:type="spellStart"/>
      <w:r>
        <w:t>learning_observer</w:t>
      </w:r>
      <w:proofErr w:type="spellEnd"/>
      <w:r>
        <w:t>/</w:t>
      </w:r>
      <w:proofErr w:type="spellStart"/>
      <w:r>
        <w:t>creds.yaml.example</w:t>
      </w:r>
      <w:proofErr w:type="spellEnd"/>
      <w:r>
        <w:br/>
        <w:t>```</w:t>
      </w:r>
    </w:p>
    <w:p w14:paraId="0468DCAD" w14:textId="77777777" w:rsidR="00AA7975" w:rsidRDefault="00000000">
      <w:r>
        <w:t>However, using creds.yaml.workshop as the base file led to immediate errors during execution. Specifically, the application failed with a KeyError due to missing 'modules' configuration:</w:t>
      </w:r>
    </w:p>
    <w:p w14:paraId="45E696E3" w14:textId="77777777" w:rsidR="00AA7975" w:rsidRDefault="00000000">
      <w:pPr>
        <w:pStyle w:val="IntenseQuote"/>
      </w:pPr>
      <w:r>
        <w:t>```</w:t>
      </w:r>
      <w:r>
        <w:br/>
        <w:t>KeyError: 'modules'</w:t>
      </w:r>
      <w:r>
        <w:br/>
        <w:t>make: *** [Makefile:29: run] Error 1</w:t>
      </w:r>
      <w:r>
        <w:br/>
        <w:t>```</w:t>
      </w:r>
    </w:p>
    <w:p w14:paraId="3A376B97" w14:textId="77777777" w:rsidR="00AA7975" w:rsidRDefault="00000000">
      <w:pPr>
        <w:pStyle w:val="Heading1"/>
      </w:pPr>
      <w:r>
        <w:t>3. Issues with creds.yaml.example</w:t>
      </w:r>
    </w:p>
    <w:p w14:paraId="7B27539F" w14:textId="77777777" w:rsidR="00AA7975" w:rsidRDefault="00000000">
      <w:r>
        <w:t>Attempting to adapt the example file (creds.yaml.example) also did not work out of the box. Errors related to Google OAuth and GPT initialization were encountered:</w:t>
      </w:r>
    </w:p>
    <w:p w14:paraId="2EBFFDD0" w14:textId="77777777" w:rsidR="00AA7975" w:rsidRDefault="00000000">
      <w:pPr>
        <w:pStyle w:val="IntenseQuote"/>
      </w:pPr>
      <w:r>
        <w:t>```</w:t>
      </w:r>
      <w:r>
        <w:br/>
        <w:t>Auth: Please configure (or disable) Google oauth</w:t>
      </w:r>
      <w:r>
        <w:br/>
      </w:r>
      <w:r>
        <w:br/>
        <w:t xml:space="preserve">GPT: Unable to initialize a GPT responder. Encountered the following </w:t>
      </w:r>
      <w:r>
        <w:lastRenderedPageBreak/>
        <w:t>errors:</w:t>
      </w:r>
      <w:r>
        <w:br/>
        <w:t>No GPT responders found in creds.yaml. To add a responder, add either `openai` or `ollama`.</w:t>
      </w:r>
      <w:r>
        <w:br/>
        <w:t>```</w:t>
      </w:r>
    </w:p>
    <w:p w14:paraId="1678E291" w14:textId="77777777" w:rsidR="00AA7975" w:rsidRDefault="00000000">
      <w:r>
        <w:t>This indicates that creds.yaml.example was not tailored for local development, as it assumed Google OAuth was configured and did not provide a GPT responder block.</w:t>
      </w:r>
    </w:p>
    <w:p w14:paraId="36988B86" w14:textId="77777777" w:rsidR="00AA7975" w:rsidRDefault="00000000">
      <w:pPr>
        <w:pStyle w:val="Heading1"/>
      </w:pPr>
      <w:r>
        <w:t>4. Modifications Made to creds.yaml</w:t>
      </w:r>
    </w:p>
    <w:p w14:paraId="152D6C06" w14:textId="77777777" w:rsidR="00AA7975" w:rsidRDefault="00000000">
      <w:r>
        <w:t>To resolve these issues, the following changes were made:</w:t>
      </w:r>
    </w:p>
    <w:p w14:paraId="0A95DB94" w14:textId="77777777" w:rsidR="00AA7975" w:rsidRDefault="00000000">
      <w:r>
        <w:t>✔ Disabled Google OAuth by removing or commenting out the 'google_oauth' section under 'auth'.</w:t>
      </w:r>
    </w:p>
    <w:p w14:paraId="3215757D" w14:textId="77777777" w:rsidR="00AA7975" w:rsidRDefault="00000000">
      <w:r>
        <w:t>✔ Added a proper GPT responder configuration under 'modules.writing_observer.gpt_responders'.</w:t>
      </w:r>
    </w:p>
    <w:p w14:paraId="7C490324" w14:textId="77777777" w:rsidR="00AA7975" w:rsidRDefault="00000000">
      <w:r>
        <w:t>✔ Initially, the file used 'openai_api_key' which is outdated. This was replaced with the 'gpt_responders' schema.</w:t>
      </w:r>
    </w:p>
    <w:p w14:paraId="180A67E7" w14:textId="77777777" w:rsidR="00AA7975" w:rsidRDefault="00000000">
      <w:r>
        <w:t>The final working configuration for local development used Ollama with llama3.1:8b:</w:t>
      </w:r>
    </w:p>
    <w:p w14:paraId="6240CB14" w14:textId="77777777" w:rsidR="00AA7975" w:rsidRDefault="00000000">
      <w:pPr>
        <w:pStyle w:val="IntenseQuote"/>
      </w:pPr>
      <w:r>
        <w:t>```</w:t>
      </w:r>
      <w:r>
        <w:br/>
        <w:t>modules:</w:t>
      </w:r>
      <w:r>
        <w:br/>
        <w:t xml:space="preserve">    writing_observer:</w:t>
      </w:r>
      <w:r>
        <w:br/>
        <w:t xml:space="preserve">        use_nlp: false</w:t>
      </w:r>
      <w:r>
        <w:br/>
        <w:t xml:space="preserve">        gpt_responders:</w:t>
      </w:r>
      <w:r>
        <w:br/>
        <w:t xml:space="preserve">            ollama:</w:t>
      </w:r>
      <w:r>
        <w:br/>
        <w:t xml:space="preserve">                model: llama3.1:8b</w:t>
      </w:r>
      <w:r>
        <w:br/>
        <w:t>```</w:t>
      </w:r>
    </w:p>
    <w:p w14:paraId="6ABBA703" w14:textId="77777777" w:rsidR="00AA7975" w:rsidRDefault="00000000">
      <w:pPr>
        <w:pStyle w:val="Heading1"/>
      </w:pPr>
      <w:r>
        <w:t>5. Recommendations for Updating workshop.md</w:t>
      </w:r>
    </w:p>
    <w:p w14:paraId="3C031BBF" w14:textId="77777777" w:rsidR="00AA7975" w:rsidRDefault="00000000">
      <w:r>
        <w:t>Based on these findings, the following updates are recommended for workshop.md:</w:t>
      </w:r>
    </w:p>
    <w:p w14:paraId="5E4C3950" w14:textId="77777777" w:rsidR="00AA7975" w:rsidRDefault="00000000">
      <w:r>
        <w:t>1. Explicitly instruct users to disable Google OAuth in creds.yaml for local setups.</w:t>
      </w:r>
    </w:p>
    <w:p w14:paraId="2D3FA47B" w14:textId="77777777" w:rsidR="00AA7975" w:rsidRDefault="00000000">
      <w:r>
        <w:t>2. Provide a ready-to-use GPT responder block (either OpenAI or Ollama) in the workshop creds.yaml.</w:t>
      </w:r>
    </w:p>
    <w:p w14:paraId="7D95C42B" w14:textId="77777777" w:rsidR="00AA7975" w:rsidRDefault="00000000">
      <w:r>
        <w:t>3. Remove references to 'openai_api_key' and replace with the current 'gpt_responders' structure.</w:t>
      </w:r>
    </w:p>
    <w:p w14:paraId="75939C61" w14:textId="77777777" w:rsidR="00AA7975" w:rsidRDefault="00000000">
      <w:r>
        <w:lastRenderedPageBreak/>
        <w:t>4. Add troubleshooting guidance for common errors such as 'KeyError: modules' and missing GPT responders.</w:t>
      </w:r>
    </w:p>
    <w:p w14:paraId="3AE331B2" w14:textId="77777777" w:rsidR="00AA7975" w:rsidRDefault="00000000">
      <w:pPr>
        <w:pStyle w:val="Heading1"/>
      </w:pPr>
      <w:r>
        <w:t>6. Conclusion</w:t>
      </w:r>
    </w:p>
    <w:p w14:paraId="38F64844" w14:textId="77777777" w:rsidR="00AA7975" w:rsidRDefault="00000000">
      <w:r>
        <w:t>The existing workshop.md instructions are incomplete for local Windows development. By disabling Google OAuth and adding a GPT responder configuration, the project was able to run successfully. Updating workshop.md with these clarifications will save future users time and confusion when setting up the Writing Observer locally.</w:t>
      </w:r>
    </w:p>
    <w:p w14:paraId="2C81B08E" w14:textId="77777777" w:rsidR="00FD6987" w:rsidRDefault="00FD6987" w:rsidP="00FD6987">
      <w:pPr>
        <w:pStyle w:val="Heading1"/>
      </w:pPr>
      <w:r>
        <w:t>7. Notes on LLM Configuration</w:t>
      </w:r>
    </w:p>
    <w:p w14:paraId="065F0909" w14:textId="77777777" w:rsidR="00FD6987" w:rsidRDefault="00FD6987" w:rsidP="00FD6987">
      <w:r>
        <w:t xml:space="preserve">After configuring </w:t>
      </w:r>
      <w:proofErr w:type="spellStart"/>
      <w:r>
        <w:t>Ollama</w:t>
      </w:r>
      <w:proofErr w:type="spellEnd"/>
      <w:r>
        <w:t xml:space="preserve"> as the GPT responder with model `llama3.1:8b`, the system successfully recognized and used the model. The logs showed:</w:t>
      </w:r>
    </w:p>
    <w:p w14:paraId="06EA62C2" w14:textId="77777777" w:rsidR="00FD6987" w:rsidRDefault="00FD6987" w:rsidP="00FD6987">
      <w:pPr>
        <w:pStyle w:val="IntenseQuote"/>
      </w:pPr>
      <w:r>
        <w:t>```</w:t>
      </w:r>
      <w:r>
        <w:br/>
        <w:t>INFO:: Using GPT responder `</w:t>
      </w:r>
      <w:proofErr w:type="spellStart"/>
      <w:r>
        <w:t>ollama</w:t>
      </w:r>
      <w:proofErr w:type="spellEnd"/>
      <w:r>
        <w:t>` with model `llama3.1:8b`</w:t>
      </w:r>
      <w:r>
        <w:br/>
        <w:t xml:space="preserve">WARNING:: We are not configured to try and use </w:t>
      </w:r>
      <w:proofErr w:type="spellStart"/>
      <w:r>
        <w:t>LanguageTool</w:t>
      </w:r>
      <w:proofErr w:type="spellEnd"/>
      <w:r>
        <w:t>. Set `</w:t>
      </w:r>
      <w:proofErr w:type="spellStart"/>
      <w:r>
        <w:t>modules.writing_observer.use_languagetool</w:t>
      </w:r>
      <w:proofErr w:type="spellEnd"/>
      <w:r>
        <w:t>: true` in `</w:t>
      </w:r>
      <w:proofErr w:type="spellStart"/>
      <w:r>
        <w:t>creds.yaml</w:t>
      </w:r>
      <w:proofErr w:type="spellEnd"/>
      <w:r>
        <w:t xml:space="preserve">` to enable the usage of the </w:t>
      </w:r>
      <w:proofErr w:type="spellStart"/>
      <w:r>
        <w:t>LanguageTool</w:t>
      </w:r>
      <w:proofErr w:type="spellEnd"/>
      <w:r>
        <w:t xml:space="preserve"> client.</w:t>
      </w:r>
      <w:r>
        <w:br/>
        <w:t>```</w:t>
      </w:r>
    </w:p>
    <w:p w14:paraId="68DB60B3" w14:textId="77777777" w:rsidR="00FD6987" w:rsidRDefault="00FD6987" w:rsidP="00FD6987">
      <w:r>
        <w:t xml:space="preserve">This warning does not block execution and indicates that </w:t>
      </w:r>
      <w:proofErr w:type="spellStart"/>
      <w:r>
        <w:t>LanguageTool</w:t>
      </w:r>
      <w:proofErr w:type="spellEnd"/>
      <w:r>
        <w:t xml:space="preserve"> is not enabled. For most local setups, it is acceptable to proceed without </w:t>
      </w:r>
      <w:proofErr w:type="spellStart"/>
      <w:r>
        <w:t>LanguageTool</w:t>
      </w:r>
      <w:proofErr w:type="spellEnd"/>
      <w:r>
        <w:t>. However, future improvements may include enabling it by setting:</w:t>
      </w:r>
    </w:p>
    <w:p w14:paraId="4319A405" w14:textId="77777777" w:rsidR="00FD6987" w:rsidRDefault="00FD6987" w:rsidP="00FD6987">
      <w:pPr>
        <w:pStyle w:val="IntenseQuote"/>
      </w:pPr>
      <w:r>
        <w:t>```</w:t>
      </w:r>
      <w:r>
        <w:br/>
        <w:t>modules:</w:t>
      </w:r>
      <w:r>
        <w:br/>
        <w:t xml:space="preserve">  </w:t>
      </w:r>
      <w:proofErr w:type="spellStart"/>
      <w:r>
        <w:t>writing_observer</w:t>
      </w:r>
      <w:proofErr w:type="spellEnd"/>
      <w:r>
        <w:t>:</w:t>
      </w:r>
      <w:r>
        <w:br/>
        <w:t xml:space="preserve">    </w:t>
      </w:r>
      <w:proofErr w:type="spellStart"/>
      <w:r>
        <w:t>use_languagetool</w:t>
      </w:r>
      <w:proofErr w:type="spellEnd"/>
      <w:r>
        <w:t>: true</w:t>
      </w:r>
      <w:r>
        <w:br/>
        <w:t>```</w:t>
      </w:r>
    </w:p>
    <w:p w14:paraId="49B62A5C" w14:textId="77777777" w:rsidR="00FD6987" w:rsidRDefault="00FD6987" w:rsidP="00FD6987">
      <w:r>
        <w:t>It is important to note that while the project can run with the current LLM configuration, these changes (disabling Google OAuth and properly configuring GPT responders under `</w:t>
      </w:r>
      <w:proofErr w:type="spellStart"/>
      <w:r>
        <w:t>modules.writing_observer</w:t>
      </w:r>
      <w:proofErr w:type="spellEnd"/>
      <w:r>
        <w:t xml:space="preserve">`) were necessary to reach this working state. Additional enhancements such as configuring </w:t>
      </w:r>
      <w:proofErr w:type="spellStart"/>
      <w:r>
        <w:t>LanguageTool</w:t>
      </w:r>
      <w:proofErr w:type="spellEnd"/>
      <w:r>
        <w:t xml:space="preserve"> can further improve functionality.</w:t>
      </w:r>
    </w:p>
    <w:p w14:paraId="7295C7D2" w14:textId="77777777" w:rsidR="00A96C3F" w:rsidRDefault="00A96C3F" w:rsidP="00FD6987"/>
    <w:p w14:paraId="153D3152" w14:textId="30A17426" w:rsidR="00A96C3F" w:rsidRDefault="00A96C3F" w:rsidP="00FD6987">
      <w:r>
        <w:t xml:space="preserve">It should fix the issue and then when the </w:t>
      </w:r>
      <w:r>
        <w:rPr>
          <w:i/>
          <w:iCs/>
        </w:rPr>
        <w:t xml:space="preserve">“make run” </w:t>
      </w:r>
      <w:r w:rsidRPr="00A96C3F">
        <w:rPr>
          <w:i/>
          <w:iCs/>
        </w:rPr>
        <w:t xml:space="preserve"> </w:t>
      </w:r>
      <w:r w:rsidRPr="00A96C3F">
        <w:t>wor</w:t>
      </w:r>
      <w:r>
        <w:t xml:space="preserve">ked we should get something like </w:t>
      </w:r>
    </w:p>
    <w:p w14:paraId="1BE40189" w14:textId="03EF1FB5" w:rsidR="00A96C3F" w:rsidRDefault="00A96C3F" w:rsidP="00FD6987">
      <w:r w:rsidRPr="00A96C3F">
        <w:t>======== Running on http://0.0.0.0:8888 ========</w:t>
      </w:r>
    </w:p>
    <w:p w14:paraId="04600851" w14:textId="03AA1598" w:rsidR="00A96C3F" w:rsidRPr="00A96C3F" w:rsidRDefault="00A96C3F" w:rsidP="00A96C3F">
      <w:pPr>
        <w:rPr>
          <w:b/>
          <w:bCs/>
        </w:rPr>
      </w:pPr>
      <w:r>
        <w:rPr>
          <w:b/>
          <w:bCs/>
        </w:rPr>
        <w:t>I</w:t>
      </w:r>
      <w:r w:rsidRPr="00A96C3F">
        <w:rPr>
          <w:b/>
          <w:bCs/>
        </w:rPr>
        <w:t>f Windows still can’t reach it</w:t>
      </w:r>
    </w:p>
    <w:p w14:paraId="732BC6B1" w14:textId="77777777" w:rsidR="00A96C3F" w:rsidRPr="00A96C3F" w:rsidRDefault="00A96C3F" w:rsidP="00A96C3F">
      <w:pPr>
        <w:numPr>
          <w:ilvl w:val="0"/>
          <w:numId w:val="10"/>
        </w:numPr>
      </w:pPr>
      <w:r w:rsidRPr="00A96C3F">
        <w:lastRenderedPageBreak/>
        <w:t>Test from Windows PowerShell:</w:t>
      </w:r>
    </w:p>
    <w:p w14:paraId="71726823" w14:textId="77777777" w:rsidR="00A96C3F" w:rsidRPr="00A96C3F" w:rsidRDefault="00A96C3F" w:rsidP="00A96C3F">
      <w:pPr>
        <w:numPr>
          <w:ilvl w:val="0"/>
          <w:numId w:val="10"/>
        </w:numPr>
        <w:rPr>
          <w:i/>
          <w:iCs/>
        </w:rPr>
      </w:pPr>
      <w:r w:rsidRPr="00A96C3F">
        <w:rPr>
          <w:i/>
          <w:iCs/>
        </w:rPr>
        <w:t>curl http://localhost:8888/</w:t>
      </w:r>
    </w:p>
    <w:p w14:paraId="4D120006" w14:textId="3D72BAD9" w:rsidR="00A96C3F" w:rsidRPr="00A96C3F" w:rsidRDefault="00A96C3F" w:rsidP="00A96C3F">
      <w:pPr>
        <w:numPr>
          <w:ilvl w:val="0"/>
          <w:numId w:val="10"/>
        </w:numPr>
      </w:pPr>
      <w:r w:rsidRPr="00A96C3F">
        <w:t>Get WSL IP and try it explicitly:</w:t>
      </w:r>
      <w:r>
        <w:t xml:space="preserve"> [on WSL window]</w:t>
      </w:r>
    </w:p>
    <w:p w14:paraId="4697C304" w14:textId="77777777" w:rsidR="00A96C3F" w:rsidRPr="00A96C3F" w:rsidRDefault="00A96C3F" w:rsidP="00A96C3F">
      <w:pPr>
        <w:numPr>
          <w:ilvl w:val="0"/>
          <w:numId w:val="10"/>
        </w:numPr>
      </w:pPr>
      <w:r w:rsidRPr="00A96C3F">
        <w:rPr>
          <w:i/>
          <w:iCs/>
        </w:rPr>
        <w:t>hostname -I</w:t>
      </w:r>
      <w:r w:rsidRPr="00A96C3F">
        <w:t xml:space="preserve">   # in WSL -&gt; copy the first IP</w:t>
      </w:r>
    </w:p>
    <w:p w14:paraId="47214C51" w14:textId="77777777" w:rsidR="00A96C3F" w:rsidRPr="00A96C3F" w:rsidRDefault="00A96C3F" w:rsidP="00A96C3F">
      <w:r w:rsidRPr="00A96C3F">
        <w:t>Then in browser: http://&lt;that_wsl_ip&gt;:8888/</w:t>
      </w:r>
    </w:p>
    <w:p w14:paraId="63798D6D" w14:textId="77777777" w:rsidR="00A96C3F" w:rsidRPr="00A96C3F" w:rsidRDefault="00A96C3F" w:rsidP="00A96C3F">
      <w:pPr>
        <w:numPr>
          <w:ilvl w:val="0"/>
          <w:numId w:val="10"/>
        </w:numPr>
      </w:pPr>
      <w:r w:rsidRPr="00A96C3F">
        <w:t>Ensure no firewall is blocking port 8888.</w:t>
      </w:r>
    </w:p>
    <w:p w14:paraId="237627A0" w14:textId="311F979A" w:rsidR="00A96C3F" w:rsidRPr="00A96C3F" w:rsidRDefault="00A96C3F" w:rsidP="00FD6987"/>
    <w:p w14:paraId="7CB3A874" w14:textId="77777777" w:rsidR="00FD6987" w:rsidRDefault="00FD6987"/>
    <w:sectPr w:rsidR="00FD69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4577CC"/>
    <w:multiLevelType w:val="multilevel"/>
    <w:tmpl w:val="1F9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266011">
    <w:abstractNumId w:val="8"/>
  </w:num>
  <w:num w:numId="2" w16cid:durableId="1834252400">
    <w:abstractNumId w:val="6"/>
  </w:num>
  <w:num w:numId="3" w16cid:durableId="1143962647">
    <w:abstractNumId w:val="5"/>
  </w:num>
  <w:num w:numId="4" w16cid:durableId="1781098855">
    <w:abstractNumId w:val="4"/>
  </w:num>
  <w:num w:numId="5" w16cid:durableId="1297759994">
    <w:abstractNumId w:val="7"/>
  </w:num>
  <w:num w:numId="6" w16cid:durableId="1708019451">
    <w:abstractNumId w:val="3"/>
  </w:num>
  <w:num w:numId="7" w16cid:durableId="760764178">
    <w:abstractNumId w:val="2"/>
  </w:num>
  <w:num w:numId="8" w16cid:durableId="1227104582">
    <w:abstractNumId w:val="1"/>
  </w:num>
  <w:num w:numId="9" w16cid:durableId="956106468">
    <w:abstractNumId w:val="0"/>
  </w:num>
  <w:num w:numId="10" w16cid:durableId="674965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9E8"/>
    <w:rsid w:val="00A87355"/>
    <w:rsid w:val="00A96C3F"/>
    <w:rsid w:val="00AA1D8D"/>
    <w:rsid w:val="00AA7975"/>
    <w:rsid w:val="00B47730"/>
    <w:rsid w:val="00CB0664"/>
    <w:rsid w:val="00FC693F"/>
    <w:rsid w:val="00FD69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930AB"/>
  <w14:defaultImageDpi w14:val="300"/>
  <w15:docId w15:val="{50F6FFAD-60FA-411A-A7EC-77520DD9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Saminur Islam</cp:lastModifiedBy>
  <cp:revision>3</cp:revision>
  <dcterms:created xsi:type="dcterms:W3CDTF">2013-12-23T23:15:00Z</dcterms:created>
  <dcterms:modified xsi:type="dcterms:W3CDTF">2025-09-19T04:13:00Z</dcterms:modified>
  <cp:category/>
</cp:coreProperties>
</file>